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1D585" w14:textId="1FFAD744" w:rsidR="004D424B" w:rsidRPr="007F1F96" w:rsidRDefault="00DB4E54" w:rsidP="00E41D69">
      <w:pPr>
        <w:pStyle w:val="Titre1"/>
        <w:rPr>
          <w:rFonts w:cstheme="majorHAnsi"/>
          <w:lang w:val="fr-FR"/>
        </w:rPr>
      </w:pPr>
      <w:r w:rsidRPr="007F1F96">
        <w:rPr>
          <w:rFonts w:cstheme="majorHAnsi"/>
          <w:lang w:val="fr-FR"/>
        </w:rPr>
        <w:t>Projet Cloud</w:t>
      </w:r>
    </w:p>
    <w:p w14:paraId="7B994267" w14:textId="77777777" w:rsidR="004D424B" w:rsidRPr="007F1F96" w:rsidRDefault="004D424B">
      <w:pPr>
        <w:rPr>
          <w:rFonts w:asciiTheme="majorHAnsi" w:hAnsiTheme="majorHAnsi" w:cstheme="majorHAnsi"/>
          <w:lang w:val="fr-FR"/>
        </w:rPr>
      </w:pPr>
    </w:p>
    <w:p w14:paraId="4195699F" w14:textId="77777777" w:rsidR="004D424B" w:rsidRPr="007F1F96" w:rsidRDefault="00DB4E54" w:rsidP="00E41D69">
      <w:pPr>
        <w:pStyle w:val="Titre2"/>
        <w:rPr>
          <w:rFonts w:cstheme="majorHAnsi"/>
          <w:lang w:val="fr-FR"/>
        </w:rPr>
      </w:pPr>
      <w:r w:rsidRPr="007F1F96">
        <w:rPr>
          <w:rFonts w:cstheme="majorHAnsi"/>
          <w:lang w:val="fr-FR"/>
        </w:rPr>
        <w:t>Objectif</w:t>
      </w:r>
    </w:p>
    <w:p w14:paraId="1C01CA83" w14:textId="77777777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Déployer une application web sur AWS avec :</w:t>
      </w:r>
    </w:p>
    <w:p w14:paraId="0BC2BD96" w14:textId="77777777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- 4 services cloud</w:t>
      </w:r>
    </w:p>
    <w:p w14:paraId="48EFED99" w14:textId="77777777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- 1 service serverless</w:t>
      </w:r>
    </w:p>
    <w:p w14:paraId="377AD2B6" w14:textId="77777777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- application accessible en ligne</w:t>
      </w:r>
    </w:p>
    <w:p w14:paraId="7DF25892" w14:textId="77777777" w:rsidR="004D424B" w:rsidRPr="007F1F96" w:rsidRDefault="004D424B">
      <w:pPr>
        <w:rPr>
          <w:rFonts w:asciiTheme="majorHAnsi" w:hAnsiTheme="majorHAnsi" w:cstheme="majorHAnsi"/>
          <w:lang w:val="fr-FR"/>
        </w:rPr>
      </w:pPr>
    </w:p>
    <w:p w14:paraId="553CCBAE" w14:textId="77777777" w:rsidR="004D424B" w:rsidRPr="007F1F96" w:rsidRDefault="00DB4E54" w:rsidP="00E41D69">
      <w:pPr>
        <w:pStyle w:val="Titre2"/>
        <w:rPr>
          <w:rFonts w:cstheme="majorHAnsi"/>
        </w:rPr>
      </w:pPr>
      <w:r w:rsidRPr="007F1F96">
        <w:rPr>
          <w:rFonts w:cstheme="majorHAnsi"/>
        </w:rPr>
        <w:t>Architecture</w:t>
      </w:r>
    </w:p>
    <w:p w14:paraId="185EA8C2" w14:textId="77777777" w:rsidR="004D424B" w:rsidRPr="007F1F96" w:rsidRDefault="00DB4E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- EC2 : hébergement application Docker</w:t>
      </w:r>
    </w:p>
    <w:p w14:paraId="027CC617" w14:textId="77777777" w:rsidR="004D424B" w:rsidRPr="007F1F96" w:rsidRDefault="00DB4E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- S3 : stockage backups PostgreSQL</w:t>
      </w:r>
    </w:p>
    <w:p w14:paraId="07C808E5" w14:textId="77777777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- </w:t>
      </w:r>
      <w:r w:rsidRPr="007F1F96">
        <w:rPr>
          <w:rFonts w:asciiTheme="majorHAnsi" w:hAnsiTheme="majorHAnsi" w:cstheme="majorHAnsi"/>
          <w:lang w:val="fr-FR"/>
        </w:rPr>
        <w:t>Lambda : déclenche backup</w:t>
      </w:r>
    </w:p>
    <w:p w14:paraId="2009F6F0" w14:textId="77777777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- EventBridge Scheduler : automatisation</w:t>
      </w:r>
    </w:p>
    <w:p w14:paraId="39531312" w14:textId="77777777" w:rsidR="004D424B" w:rsidRPr="007F1F96" w:rsidRDefault="004D424B">
      <w:pPr>
        <w:rPr>
          <w:rFonts w:asciiTheme="majorHAnsi" w:hAnsiTheme="majorHAnsi" w:cstheme="majorHAnsi"/>
          <w:lang w:val="fr-FR"/>
        </w:rPr>
      </w:pPr>
    </w:p>
    <w:p w14:paraId="430F657B" w14:textId="2720B0FD" w:rsidR="004D424B" w:rsidRPr="007F1F96" w:rsidRDefault="00DB4E54" w:rsidP="00E41D69">
      <w:pPr>
        <w:pStyle w:val="Titre2"/>
        <w:rPr>
          <w:rFonts w:cstheme="majorHAnsi"/>
          <w:lang w:val="fr-FR"/>
        </w:rPr>
      </w:pPr>
      <w:r w:rsidRPr="007F1F96">
        <w:rPr>
          <w:rFonts w:cstheme="majorHAnsi"/>
          <w:lang w:val="fr-FR"/>
        </w:rPr>
        <w:t>Déploiement EC2</w:t>
      </w:r>
    </w:p>
    <w:p w14:paraId="2C32B387" w14:textId="6F08758D" w:rsidR="00E41D69" w:rsidRPr="007F1F96" w:rsidRDefault="00E41D69" w:rsidP="00E41D69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Créer instance Ubuntu</w:t>
      </w:r>
    </w:p>
    <w:p w14:paraId="57E352A3" w14:textId="6028C857" w:rsidR="00E41D69" w:rsidRPr="007F1F96" w:rsidRDefault="00E41D69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679B490B" wp14:editId="4B4E0DC0">
            <wp:extent cx="2070206" cy="165108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206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950A" w14:textId="1B6EEA1B" w:rsidR="00E41D69" w:rsidRPr="007F1F96" w:rsidRDefault="00E41D69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0394B999" wp14:editId="6AAD7503">
            <wp:extent cx="4832710" cy="2332454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5841" cy="23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C483" w14:textId="2B27068C" w:rsidR="00E41D69" w:rsidRPr="007F1F96" w:rsidRDefault="00E41D69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lastRenderedPageBreak/>
        <w:drawing>
          <wp:inline distT="0" distB="0" distL="0" distR="0" wp14:anchorId="1332E674" wp14:editId="08125DBA">
            <wp:extent cx="5486400" cy="114808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9661" w14:textId="270AF772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Ouvrir ports : 22, 80, 3000, 8080</w:t>
      </w:r>
    </w:p>
    <w:p w14:paraId="662DF0DD" w14:textId="4A799773" w:rsidR="00E41D69" w:rsidRPr="007F1F96" w:rsidRDefault="00E41D69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7F1F96">
        <w:rPr>
          <w:rFonts w:asciiTheme="majorHAnsi" w:hAnsiTheme="majorHAnsi" w:cstheme="majorHAnsi"/>
          <w:color w:val="0F141A"/>
          <w:sz w:val="23"/>
          <w:shd w:val="clear" w:color="auto" w:fill="FFFFFF"/>
          <w:lang w:val="fr-FR"/>
        </w:rPr>
        <w:t>Création</w:t>
      </w:r>
      <w:r w:rsidRPr="007F1F96">
        <w:rPr>
          <w:rFonts w:asciiTheme="majorHAnsi" w:hAnsiTheme="majorHAnsi" w:cstheme="majorHAnsi"/>
          <w:color w:val="0F141A"/>
          <w:sz w:val="23"/>
          <w:shd w:val="clear" w:color="auto" w:fill="FFFFFF"/>
          <w:lang w:val="fr-FR"/>
        </w:rPr>
        <w:t xml:space="preserve"> du groupe de sécurité</w:t>
      </w:r>
      <w:r w:rsidRPr="007F1F96">
        <w:rPr>
          <w:rFonts w:asciiTheme="majorHAnsi" w:hAnsiTheme="majorHAnsi" w:cstheme="majorHAnsi"/>
          <w:color w:val="0F141A"/>
          <w:sz w:val="23"/>
          <w:shd w:val="clear" w:color="auto" w:fill="FFFFFF"/>
          <w:lang w:val="fr-FR"/>
        </w:rPr>
        <w:t xml:space="preserve"> : </w:t>
      </w:r>
      <w:r w:rsidRPr="007F1F96">
        <w:rPr>
          <w:rFonts w:asciiTheme="majorHAnsi" w:hAnsiTheme="majorHAnsi" w:cstheme="majorHAnsi"/>
          <w:color w:val="0F141A"/>
          <w:sz w:val="23"/>
          <w:shd w:val="clear" w:color="auto" w:fill="FFFFFF"/>
          <w:lang w:val="fr-FR"/>
        </w:rPr>
        <w:t>launch-wizard-</w:t>
      </w:r>
      <w:r w:rsidRPr="007F1F96">
        <w:rPr>
          <w:rFonts w:asciiTheme="majorHAnsi" w:hAnsiTheme="majorHAnsi" w:cstheme="majorHAnsi"/>
          <w:color w:val="0F141A"/>
          <w:sz w:val="23"/>
          <w:shd w:val="clear" w:color="auto" w:fill="FFFFFF"/>
          <w:lang w:val="fr-FR"/>
        </w:rPr>
        <w:t>1</w:t>
      </w:r>
    </w:p>
    <w:p w14:paraId="476FC17F" w14:textId="1ACE8F42" w:rsidR="00E41D69" w:rsidRPr="007F1F96" w:rsidRDefault="00E41D69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1143B25F" wp14:editId="05651371">
            <wp:extent cx="5486400" cy="18351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84B0" w14:textId="0150E3C4" w:rsidR="008B3366" w:rsidRPr="007F1F96" w:rsidRDefault="008B3366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Stockage</w:t>
      </w:r>
      <w:r w:rsidR="008C49C2" w:rsidRPr="007F1F96">
        <w:rPr>
          <w:rFonts w:asciiTheme="majorHAnsi" w:hAnsiTheme="majorHAnsi" w:cstheme="majorHAnsi"/>
          <w:lang w:val="fr-FR"/>
        </w:rPr>
        <w:t> : 20 GO</w:t>
      </w:r>
    </w:p>
    <w:p w14:paraId="77B31FC0" w14:textId="35FAFFA9" w:rsidR="008B3366" w:rsidRPr="007F1F96" w:rsidRDefault="008B3366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2D4AF840" wp14:editId="30227BFA">
            <wp:extent cx="4578585" cy="58423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5B71" w14:textId="5C82FAA7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Nom du vpc : </w:t>
      </w:r>
      <w:r w:rsidRPr="007F1F96">
        <w:rPr>
          <w:rFonts w:asciiTheme="majorHAnsi" w:hAnsiTheme="majorHAnsi" w:cstheme="majorHAnsi"/>
          <w:lang w:val="fr-FR"/>
        </w:rPr>
        <w:t>quartissimo-ec2</w:t>
      </w:r>
    </w:p>
    <w:p w14:paraId="27D6AFF6" w14:textId="0A2BD97A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L’instance est maintenant créée.</w:t>
      </w:r>
    </w:p>
    <w:p w14:paraId="5AE1A53B" w14:textId="4F42E4E0" w:rsidR="008C49C2" w:rsidRPr="007F1F96" w:rsidRDefault="008C49C2">
      <w:pPr>
        <w:rPr>
          <w:rFonts w:asciiTheme="majorHAnsi" w:hAnsiTheme="majorHAnsi" w:cstheme="majorHAnsi"/>
          <w:lang w:val="fr-FR"/>
        </w:rPr>
      </w:pPr>
    </w:p>
    <w:p w14:paraId="5453511F" w14:textId="41570A1D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Résumé de l'instance</w:t>
      </w:r>
      <w:r w:rsidRPr="007F1F96">
        <w:rPr>
          <w:rFonts w:asciiTheme="majorHAnsi" w:hAnsiTheme="majorHAnsi" w:cstheme="majorHAnsi"/>
          <w:lang w:val="fr-FR"/>
        </w:rPr>
        <w:t> :</w:t>
      </w:r>
    </w:p>
    <w:p w14:paraId="432BCC35" w14:textId="212FDE7F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1ABE3E36" wp14:editId="7397CA11">
            <wp:extent cx="4958161" cy="186791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927" cy="188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FB90" w14:textId="1ACAAD97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lastRenderedPageBreak/>
        <w:t>L’IPv4 du VPC change à chaque redémarrage.</w:t>
      </w:r>
    </w:p>
    <w:p w14:paraId="6C72313A" w14:textId="4961A03E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4D4F9A" wp14:editId="1039BF12">
                <wp:simplePos x="0" y="0"/>
                <wp:positionH relativeFrom="column">
                  <wp:posOffset>3805518</wp:posOffset>
                </wp:positionH>
                <wp:positionV relativeFrom="paragraph">
                  <wp:posOffset>28853</wp:posOffset>
                </wp:positionV>
                <wp:extent cx="449865" cy="376518"/>
                <wp:effectExtent l="38100" t="19050" r="64770" b="10033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865" cy="3765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F0D9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299.65pt;margin-top:2.25pt;width:35.4pt;height:29.65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F1F96">
        <w:rPr>
          <w:rFonts w:asciiTheme="majorHAnsi" w:hAnsiTheme="majorHAnsi" w:cstheme="majorHAnsi"/>
          <w:lang w:val="fr-FR"/>
        </w:rPr>
        <w:t>Se connecter :</w:t>
      </w:r>
    </w:p>
    <w:p w14:paraId="0A081137" w14:textId="1C0ECE81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1367A8E6" wp14:editId="0AC74C36">
            <wp:extent cx="4958161" cy="186791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927" cy="188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E095" w14:textId="5D57E715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495D9D87" wp14:editId="49D7229E">
            <wp:extent cx="5486400" cy="1769745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E8BF" w14:textId="74BEA92D" w:rsidR="008C49C2" w:rsidRPr="007F1F96" w:rsidRDefault="008C49C2">
      <w:pPr>
        <w:rPr>
          <w:rFonts w:asciiTheme="majorHAnsi" w:hAnsiTheme="majorHAnsi" w:cstheme="majorHAnsi"/>
          <w:lang w:val="fr-FR"/>
        </w:rPr>
      </w:pPr>
    </w:p>
    <w:p w14:paraId="516D2340" w14:textId="5224AD74" w:rsidR="008C49C2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Une fois connecter au vpc, on peut installer Docker pour pouvoir lancer l’application :</w:t>
      </w:r>
    </w:p>
    <w:p w14:paraId="2FBCCA14" w14:textId="75DE9BDC" w:rsidR="004D424B" w:rsidRPr="007F1F96" w:rsidRDefault="008C49C2">
      <w:pPr>
        <w:rPr>
          <w:rFonts w:asciiTheme="majorHAnsi" w:hAnsiTheme="majorHAnsi" w:cstheme="majorHAnsi"/>
          <w:lang w:val="fr-FR"/>
        </w:rPr>
      </w:pPr>
      <w:hyperlink r:id="rId13" w:history="1">
        <w:r w:rsidRPr="007F1F96">
          <w:rPr>
            <w:rStyle w:val="Lienhypertexte"/>
            <w:rFonts w:asciiTheme="majorHAnsi" w:hAnsiTheme="majorHAnsi" w:cstheme="majorHAnsi"/>
          </w:rPr>
          <w:t>Ubuntu | Docker Docs</w:t>
        </w:r>
      </w:hyperlink>
    </w:p>
    <w:p w14:paraId="78A13243" w14:textId="45A50B4C" w:rsidR="004D424B" w:rsidRPr="007F1F96" w:rsidRDefault="008C49C2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Une fois Docker installer, on peut</w:t>
      </w:r>
      <w:r w:rsidR="00DB4E54" w:rsidRPr="007F1F96">
        <w:rPr>
          <w:rFonts w:asciiTheme="majorHAnsi" w:hAnsiTheme="majorHAnsi" w:cstheme="majorHAnsi"/>
          <w:lang w:val="fr-FR"/>
        </w:rPr>
        <w:t xml:space="preserve"> </w:t>
      </w:r>
      <w:r w:rsidRPr="007F1F96">
        <w:rPr>
          <w:rFonts w:asciiTheme="majorHAnsi" w:hAnsiTheme="majorHAnsi" w:cstheme="majorHAnsi"/>
          <w:lang w:val="fr-FR"/>
        </w:rPr>
        <w:t>l</w:t>
      </w:r>
      <w:r w:rsidR="00DB4E54" w:rsidRPr="007F1F96">
        <w:rPr>
          <w:rFonts w:asciiTheme="majorHAnsi" w:hAnsiTheme="majorHAnsi" w:cstheme="majorHAnsi"/>
          <w:lang w:val="fr-FR"/>
        </w:rPr>
        <w:t>ancer</w:t>
      </w:r>
      <w:r w:rsidRPr="007F1F96">
        <w:rPr>
          <w:rFonts w:asciiTheme="majorHAnsi" w:hAnsiTheme="majorHAnsi" w:cstheme="majorHAnsi"/>
          <w:lang w:val="fr-FR"/>
        </w:rPr>
        <w:t xml:space="preserve"> le</w:t>
      </w:r>
      <w:r w:rsidR="00DB4E54" w:rsidRPr="007F1F96">
        <w:rPr>
          <w:rFonts w:asciiTheme="majorHAnsi" w:hAnsiTheme="majorHAnsi" w:cstheme="majorHAnsi"/>
          <w:lang w:val="fr-FR"/>
        </w:rPr>
        <w:t xml:space="preserve"> projet :</w:t>
      </w:r>
    </w:p>
    <w:p w14:paraId="5552E693" w14:textId="34CCAD5A" w:rsidR="008C49C2" w:rsidRPr="007F1F96" w:rsidRDefault="008C49C2" w:rsidP="008C49C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</w:pPr>
      <w:r w:rsidRPr="008C49C2">
        <w:rPr>
          <w:rFonts w:asciiTheme="majorHAnsi" w:eastAsia="Times New Roman" w:hAnsiTheme="majorHAnsi" w:cstheme="majorHAnsi"/>
          <w:color w:val="DCDCAA"/>
          <w:sz w:val="21"/>
          <w:szCs w:val="21"/>
          <w:lang w:eastAsia="fr-FR"/>
        </w:rPr>
        <w:t>git</w:t>
      </w:r>
      <w:r w:rsidRPr="008C49C2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8C49C2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clone</w:t>
      </w:r>
      <w:r w:rsidRPr="008C49C2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8C49C2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https://github.com/bori-to/cloud_projet.git</w:t>
      </w:r>
      <w:r w:rsidRPr="008C49C2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8C49C2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cloud</w:t>
      </w:r>
    </w:p>
    <w:p w14:paraId="657A2733" w14:textId="20077044" w:rsidR="004D424B" w:rsidRPr="007F1F96" w:rsidRDefault="00FE2161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Modifier le fichier frontend/script.js :</w:t>
      </w:r>
    </w:p>
    <w:p w14:paraId="586AA93C" w14:textId="554F1CB6" w:rsidR="00FE2161" w:rsidRPr="007F1F96" w:rsidRDefault="00FE2161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const API = "http://</w:t>
      </w:r>
      <w:r w:rsidRPr="007F1F96">
        <w:rPr>
          <w:rFonts w:asciiTheme="majorHAnsi" w:hAnsiTheme="majorHAnsi" w:cstheme="majorHAnsi"/>
          <w:lang w:val="fr-FR"/>
        </w:rPr>
        <w:t>IPV4_VPC</w:t>
      </w:r>
      <w:r w:rsidRPr="007F1F96">
        <w:rPr>
          <w:rFonts w:asciiTheme="majorHAnsi" w:hAnsiTheme="majorHAnsi" w:cstheme="majorHAnsi"/>
          <w:lang w:val="fr-FR"/>
        </w:rPr>
        <w:t>:3000";</w:t>
      </w:r>
    </w:p>
    <w:p w14:paraId="627E3D6D" w14:textId="586C15C5" w:rsidR="00FE2161" w:rsidRPr="007F1F96" w:rsidRDefault="002E7CD0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On peut lancer le projet avec :</w:t>
      </w:r>
    </w:p>
    <w:p w14:paraId="29CE75BA" w14:textId="7C0723DB" w:rsidR="002E7CD0" w:rsidRPr="002E7CD0" w:rsidRDefault="002E7CD0" w:rsidP="002E7CD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fr-FR" w:eastAsia="fr-FR"/>
        </w:rPr>
      </w:pPr>
      <w:r w:rsidRPr="002E7CD0">
        <w:rPr>
          <w:rFonts w:asciiTheme="majorHAnsi" w:eastAsia="Times New Roman" w:hAnsiTheme="majorHAnsi" w:cstheme="majorHAnsi"/>
          <w:color w:val="DCDCAA"/>
          <w:sz w:val="21"/>
          <w:szCs w:val="21"/>
          <w:lang w:val="fr-FR" w:eastAsia="fr-FR"/>
        </w:rPr>
        <w:t>docker</w:t>
      </w:r>
      <w:r w:rsidRPr="002E7CD0">
        <w:rPr>
          <w:rFonts w:asciiTheme="majorHAnsi" w:eastAsia="Times New Roman" w:hAnsiTheme="majorHAnsi" w:cstheme="majorHAnsi"/>
          <w:color w:val="D4D4D4"/>
          <w:sz w:val="21"/>
          <w:szCs w:val="21"/>
          <w:lang w:val="fr-FR" w:eastAsia="fr-FR"/>
        </w:rPr>
        <w:t xml:space="preserve"> </w:t>
      </w:r>
      <w:r w:rsidRPr="002E7CD0">
        <w:rPr>
          <w:rFonts w:asciiTheme="majorHAnsi" w:eastAsia="Times New Roman" w:hAnsiTheme="majorHAnsi" w:cstheme="majorHAnsi"/>
          <w:color w:val="CE9178"/>
          <w:sz w:val="21"/>
          <w:szCs w:val="21"/>
          <w:lang w:val="fr-FR" w:eastAsia="fr-FR"/>
        </w:rPr>
        <w:t>compose</w:t>
      </w:r>
      <w:r w:rsidRPr="002E7CD0">
        <w:rPr>
          <w:rFonts w:asciiTheme="majorHAnsi" w:eastAsia="Times New Roman" w:hAnsiTheme="majorHAnsi" w:cstheme="majorHAnsi"/>
          <w:color w:val="D4D4D4"/>
          <w:sz w:val="21"/>
          <w:szCs w:val="21"/>
          <w:lang w:val="fr-FR" w:eastAsia="fr-FR"/>
        </w:rPr>
        <w:t xml:space="preserve"> </w:t>
      </w:r>
      <w:r w:rsidRPr="002E7CD0">
        <w:rPr>
          <w:rFonts w:asciiTheme="majorHAnsi" w:eastAsia="Times New Roman" w:hAnsiTheme="majorHAnsi" w:cstheme="majorHAnsi"/>
          <w:color w:val="CE9178"/>
          <w:sz w:val="21"/>
          <w:szCs w:val="21"/>
          <w:lang w:val="fr-FR" w:eastAsia="fr-FR"/>
        </w:rPr>
        <w:t>up</w:t>
      </w:r>
      <w:r w:rsidRPr="002E7CD0">
        <w:rPr>
          <w:rFonts w:asciiTheme="majorHAnsi" w:eastAsia="Times New Roman" w:hAnsiTheme="majorHAnsi" w:cstheme="majorHAnsi"/>
          <w:color w:val="D4D4D4"/>
          <w:sz w:val="21"/>
          <w:szCs w:val="21"/>
          <w:lang w:val="fr-FR" w:eastAsia="fr-FR"/>
        </w:rPr>
        <w:t xml:space="preserve"> </w:t>
      </w:r>
      <w:r w:rsidRPr="002E7CD0">
        <w:rPr>
          <w:rFonts w:asciiTheme="majorHAnsi" w:eastAsia="Times New Roman" w:hAnsiTheme="majorHAnsi" w:cstheme="majorHAnsi"/>
          <w:color w:val="569CD6"/>
          <w:sz w:val="21"/>
          <w:szCs w:val="21"/>
          <w:lang w:val="fr-FR" w:eastAsia="fr-FR"/>
        </w:rPr>
        <w:t>--build</w:t>
      </w:r>
    </w:p>
    <w:p w14:paraId="458BFDEF" w14:textId="2A32C91E" w:rsidR="002E7CD0" w:rsidRPr="007F1F96" w:rsidRDefault="002E7CD0">
      <w:pPr>
        <w:rPr>
          <w:rFonts w:asciiTheme="majorHAnsi" w:hAnsiTheme="majorHAnsi" w:cstheme="majorHAnsi"/>
          <w:lang w:val="fr-FR"/>
        </w:rPr>
      </w:pPr>
    </w:p>
    <w:p w14:paraId="795A5EDC" w14:textId="5C1BE220" w:rsidR="002E7CD0" w:rsidRPr="007F1F96" w:rsidRDefault="002E7CD0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Utilisation :</w:t>
      </w:r>
    </w:p>
    <w:p w14:paraId="52D19232" w14:textId="4CE26C0B" w:rsidR="00022535" w:rsidRPr="002E7CD0" w:rsidRDefault="002E7CD0" w:rsidP="002E7CD0">
      <w:pPr>
        <w:spacing w:after="0" w:line="240" w:lineRule="auto"/>
        <w:rPr>
          <w:rFonts w:asciiTheme="majorHAnsi" w:eastAsia="Times New Roman" w:hAnsiTheme="majorHAnsi" w:cstheme="majorHAnsi"/>
          <w:lang w:val="fr-FR" w:eastAsia="fr-FR"/>
        </w:rPr>
      </w:pPr>
      <w:r w:rsidRPr="007F1F96">
        <w:rPr>
          <w:rFonts w:asciiTheme="majorHAnsi" w:eastAsia="Times New Roman" w:hAnsiTheme="majorHAnsi" w:cstheme="majorHAnsi"/>
          <w:lang w:val="fr-FR" w:eastAsia="fr-FR"/>
        </w:rPr>
        <w:t>Front :</w:t>
      </w:r>
      <w:r w:rsidRPr="002E7CD0">
        <w:rPr>
          <w:rFonts w:asciiTheme="majorHAnsi" w:eastAsia="Times New Roman" w:hAnsiTheme="majorHAnsi" w:cstheme="majorHAnsi"/>
          <w:lang w:val="fr-FR" w:eastAsia="fr-FR"/>
        </w:rPr>
        <w:t xml:space="preserve"> http://</w:t>
      </w:r>
      <w:r w:rsidRPr="007F1F96">
        <w:rPr>
          <w:rFonts w:asciiTheme="majorHAnsi" w:hAnsiTheme="majorHAnsi" w:cstheme="majorHAnsi"/>
          <w:lang w:val="fr-FR"/>
        </w:rPr>
        <w:t>IPV4_VPC</w:t>
      </w:r>
      <w:r w:rsidRPr="002E7CD0">
        <w:rPr>
          <w:rFonts w:asciiTheme="majorHAnsi" w:eastAsia="Times New Roman" w:hAnsiTheme="majorHAnsi" w:cstheme="majorHAnsi"/>
          <w:lang w:val="fr-FR" w:eastAsia="fr-FR"/>
        </w:rPr>
        <w:t xml:space="preserve"> </w:t>
      </w:r>
    </w:p>
    <w:p w14:paraId="01D4D067" w14:textId="77777777" w:rsidR="002E7CD0" w:rsidRPr="007F1F96" w:rsidRDefault="002E7CD0" w:rsidP="002E7CD0">
      <w:pPr>
        <w:rPr>
          <w:rFonts w:asciiTheme="majorHAnsi" w:eastAsia="Times New Roman" w:hAnsiTheme="majorHAnsi" w:cstheme="majorHAnsi"/>
          <w:lang w:val="fr-FR" w:eastAsia="fr-FR"/>
        </w:rPr>
      </w:pPr>
      <w:r w:rsidRPr="007F1F96">
        <w:rPr>
          <w:rFonts w:asciiTheme="majorHAnsi" w:eastAsia="Times New Roman" w:hAnsiTheme="majorHAnsi" w:cstheme="majorHAnsi"/>
          <w:lang w:val="fr-FR" w:eastAsia="fr-FR"/>
        </w:rPr>
        <w:t>API:</w:t>
      </w:r>
    </w:p>
    <w:p w14:paraId="0DC78C1B" w14:textId="4A10607A" w:rsidR="002E7CD0" w:rsidRPr="007F1F96" w:rsidRDefault="002E7CD0" w:rsidP="002E7CD0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hyperlink r:id="rId14" w:history="1">
        <w:r w:rsidRPr="007F1F96">
          <w:rPr>
            <w:rStyle w:val="Lienhypertexte"/>
            <w:rFonts w:asciiTheme="majorHAnsi" w:eastAsia="Times New Roman" w:hAnsiTheme="majorHAnsi" w:cstheme="majorHAnsi"/>
            <w:lang w:val="fr-FR" w:eastAsia="fr-FR"/>
          </w:rPr>
          <w:t>http://</w:t>
        </w:r>
        <w:r w:rsidRPr="007F1F96">
          <w:rPr>
            <w:rStyle w:val="Lienhypertexte"/>
            <w:rFonts w:asciiTheme="majorHAnsi" w:hAnsiTheme="majorHAnsi" w:cstheme="majorHAnsi"/>
            <w:lang w:val="fr-FR"/>
          </w:rPr>
          <w:t>IPV4_VPC</w:t>
        </w:r>
        <w:r w:rsidRPr="007F1F96">
          <w:rPr>
            <w:rStyle w:val="Lienhypertexte"/>
            <w:rFonts w:asciiTheme="majorHAnsi" w:eastAsia="Times New Roman" w:hAnsiTheme="majorHAnsi" w:cstheme="majorHAnsi"/>
            <w:lang w:val="fr-FR" w:eastAsia="fr-FR"/>
          </w:rPr>
          <w:t>:3000/messages</w:t>
        </w:r>
      </w:hyperlink>
    </w:p>
    <w:p w14:paraId="24A76BF8" w14:textId="1339D4E8" w:rsidR="002E7CD0" w:rsidRPr="007F1F96" w:rsidRDefault="00D90B86" w:rsidP="002E7CD0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eastAsia="Times New Roman" w:hAnsiTheme="majorHAnsi" w:cstheme="majorHAnsi"/>
          <w:lang w:val="fr-FR" w:eastAsia="fr-FR"/>
        </w:rPr>
        <w:t>POST IPV4_VPC :3000/backups</w:t>
      </w:r>
      <w:r w:rsidR="002E7CD0" w:rsidRPr="007F1F96">
        <w:rPr>
          <w:rFonts w:asciiTheme="majorHAnsi" w:eastAsia="Times New Roman" w:hAnsiTheme="majorHAnsi" w:cstheme="majorHAnsi"/>
          <w:lang w:val="fr-FR" w:eastAsia="fr-FR"/>
        </w:rPr>
        <w:t xml:space="preserve"> (pas encore fonctionnel)</w:t>
      </w:r>
    </w:p>
    <w:p w14:paraId="3D1487F6" w14:textId="77777777" w:rsidR="001E40F0" w:rsidRPr="007F1F96" w:rsidRDefault="001E40F0">
      <w:pPr>
        <w:rPr>
          <w:rFonts w:asciiTheme="majorHAnsi" w:hAnsiTheme="majorHAnsi" w:cstheme="majorHAnsi"/>
          <w:lang w:val="fr-FR"/>
        </w:rPr>
      </w:pPr>
    </w:p>
    <w:p w14:paraId="1A3EAA0B" w14:textId="78750A2E" w:rsidR="004D424B" w:rsidRPr="007F1F96" w:rsidRDefault="00DB4E54" w:rsidP="004A62B5">
      <w:pPr>
        <w:pStyle w:val="Titre2"/>
        <w:rPr>
          <w:rFonts w:cstheme="majorHAnsi"/>
          <w:lang w:val="fr-FR"/>
        </w:rPr>
      </w:pPr>
      <w:r w:rsidRPr="007F1F96">
        <w:rPr>
          <w:rFonts w:cstheme="majorHAnsi"/>
          <w:lang w:val="fr-FR"/>
        </w:rPr>
        <w:t>S3</w:t>
      </w:r>
    </w:p>
    <w:p w14:paraId="53B82AF6" w14:textId="77777777" w:rsidR="004A62B5" w:rsidRPr="007F1F96" w:rsidRDefault="004A62B5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Création :</w:t>
      </w:r>
    </w:p>
    <w:p w14:paraId="247509F5" w14:textId="14D3BA0D" w:rsidR="004A62B5" w:rsidRPr="007F1F96" w:rsidRDefault="004A62B5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- </w:t>
      </w:r>
      <w:r w:rsidRPr="007F1F96">
        <w:rPr>
          <w:rFonts w:asciiTheme="majorHAnsi" w:hAnsiTheme="majorHAnsi" w:cstheme="majorHAnsi"/>
          <w:lang w:val="fr-FR"/>
        </w:rPr>
        <w:t>Nom : quartissimo-612782034056-eu-west-1-an</w:t>
      </w:r>
    </w:p>
    <w:p w14:paraId="52DB2817" w14:textId="68F78782" w:rsidR="004A62B5" w:rsidRPr="007F1F96" w:rsidRDefault="004A62B5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- </w:t>
      </w:r>
      <w:r w:rsidRPr="007F1F96">
        <w:rPr>
          <w:rFonts w:asciiTheme="majorHAnsi" w:hAnsiTheme="majorHAnsi" w:cstheme="majorHAnsi"/>
          <w:lang w:val="fr-FR"/>
        </w:rPr>
        <w:t>Région : eu-west-1</w:t>
      </w:r>
    </w:p>
    <w:p w14:paraId="6BE0CC69" w14:textId="26FCC07E" w:rsidR="004D424B" w:rsidRPr="007F1F96" w:rsidRDefault="004A62B5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-  Versioning activé</w:t>
      </w:r>
    </w:p>
    <w:p w14:paraId="49716C7A" w14:textId="1995447D" w:rsidR="004A62B5" w:rsidRPr="007F1F96" w:rsidRDefault="004A62B5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0942FA33" wp14:editId="6184BAD6">
            <wp:extent cx="5486400" cy="657225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38FE" w14:textId="7DBE7D83" w:rsidR="004A62B5" w:rsidRPr="007F1F96" w:rsidRDefault="000F3E8B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Maintenant il faut donner les droits au backend de l’app pour pouvoir effectuer une sauvegarde de la bdd dans le S3.</w:t>
      </w:r>
    </w:p>
    <w:p w14:paraId="0FE205ED" w14:textId="78F62C0F" w:rsidR="000F3E8B" w:rsidRPr="007F1F96" w:rsidRDefault="000F3E8B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On va créer un utilisateur IAM qui auras les droits d’écriture dans le S3.</w:t>
      </w:r>
    </w:p>
    <w:p w14:paraId="03BF986E" w14:textId="64D63058" w:rsidR="000F3E8B" w:rsidRPr="007F1F96" w:rsidRDefault="000F3E8B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Tout d’abord on va créer une politique :</w:t>
      </w:r>
    </w:p>
    <w:p w14:paraId="080997B5" w14:textId="5E96F0D7" w:rsidR="00C40EF8" w:rsidRPr="007F1F96" w:rsidRDefault="00C40EF8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Non : </w:t>
      </w:r>
      <w:r w:rsidRPr="007F1F96">
        <w:rPr>
          <w:rFonts w:asciiTheme="majorHAnsi" w:hAnsiTheme="majorHAnsi" w:cstheme="majorHAnsi"/>
          <w:lang w:val="fr-FR"/>
        </w:rPr>
        <w:t>Backup-app</w:t>
      </w:r>
    </w:p>
    <w:p w14:paraId="13E849EA" w14:textId="27C16203" w:rsidR="000F3E8B" w:rsidRPr="007F1F96" w:rsidRDefault="000F3E8B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62F37CDE" wp14:editId="53BAF9C1">
            <wp:extent cx="5486400" cy="196532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D732" w14:textId="13D5B48B" w:rsidR="000F3E8B" w:rsidRPr="007F1F96" w:rsidRDefault="000F3E8B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Ici on met les droits en Ecriture dans le dossier postgres/ sur le s3 précédemment créer. </w:t>
      </w:r>
    </w:p>
    <w:p w14:paraId="3EEA6A06" w14:textId="46465FE4" w:rsidR="000F3E8B" w:rsidRPr="007F1F96" w:rsidRDefault="000F3E8B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lastRenderedPageBreak/>
        <w:drawing>
          <wp:inline distT="0" distB="0" distL="0" distR="0" wp14:anchorId="17061BAC" wp14:editId="15743FD4">
            <wp:extent cx="5486400" cy="1294765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807A" w14:textId="4A1D0230" w:rsidR="00AD5854" w:rsidRPr="007F1F96" w:rsidRDefault="00AD5854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Ensuite on va créer un user et on va lui rattacher cette politique.</w:t>
      </w:r>
    </w:p>
    <w:p w14:paraId="55E9C3ED" w14:textId="06E15C5A" w:rsidR="00AD5854" w:rsidRPr="007F1F96" w:rsidRDefault="00AD5854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273E6FCA" wp14:editId="7617B756">
            <wp:extent cx="5486400" cy="19113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90C9" w14:textId="10923C98" w:rsidR="00AD5854" w:rsidRPr="007F1F96" w:rsidRDefault="00AD5854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Une fois l’user créer, on va lui créer une clé d’accès :</w:t>
      </w:r>
    </w:p>
    <w:p w14:paraId="552B42B9" w14:textId="17A01DCB" w:rsidR="00AD5854" w:rsidRPr="007F1F96" w:rsidRDefault="00AD5854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3ADE3465" wp14:editId="413B3654">
            <wp:extent cx="5486400" cy="129984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B016" w14:textId="351C7C68" w:rsidR="00AD5854" w:rsidRPr="007F1F96" w:rsidRDefault="00AD5854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Une fois la clé d’accès récupérée, on va modifier les variables dans le docker-compose.yaml du projet :</w:t>
      </w:r>
    </w:p>
    <w:p w14:paraId="20DD794D" w14:textId="24192D1B" w:rsidR="00D90B86" w:rsidRPr="007F1F96" w:rsidRDefault="00D90B86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BACKUP_SECRET: backups</w:t>
      </w:r>
    </w:p>
    <w:p w14:paraId="5BB5BDA4" w14:textId="77777777" w:rsidR="00AD5854" w:rsidRPr="007F1F96" w:rsidRDefault="00AD5854" w:rsidP="00AD58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AWS_REGION: eu-west-1</w:t>
      </w:r>
    </w:p>
    <w:p w14:paraId="61A257E7" w14:textId="3136CBF3" w:rsidR="00AD5854" w:rsidRPr="007F1F96" w:rsidRDefault="00AD5854" w:rsidP="00AD58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AWS_ACCESS_KEY_ID:</w:t>
      </w:r>
      <w:r w:rsidRPr="007F1F96">
        <w:rPr>
          <w:rFonts w:asciiTheme="majorHAnsi" w:hAnsiTheme="majorHAnsi" w:cstheme="majorHAnsi"/>
        </w:rPr>
        <w:t xml:space="preserve"> </w:t>
      </w:r>
      <w:r w:rsidRPr="007F1F96">
        <w:rPr>
          <w:rFonts w:asciiTheme="majorHAnsi" w:hAnsiTheme="majorHAnsi" w:cstheme="majorHAnsi"/>
        </w:rPr>
        <w:t>ACCESS_KEY</w:t>
      </w:r>
    </w:p>
    <w:p w14:paraId="1DB5D336" w14:textId="58D4C199" w:rsidR="00AD5854" w:rsidRPr="007F1F96" w:rsidRDefault="00AD5854" w:rsidP="00AD58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AWS_SECRET_ACCESS_KEY: SECRET_KEY</w:t>
      </w:r>
    </w:p>
    <w:p w14:paraId="3DE17385" w14:textId="77777777" w:rsidR="00AD5854" w:rsidRPr="007F1F96" w:rsidRDefault="00AD5854" w:rsidP="00AD58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S3_BUCKET_NAME: quartissimo-612782034056-eu-west-1-an</w:t>
      </w:r>
    </w:p>
    <w:p w14:paraId="54F06DD8" w14:textId="48B4EF7D" w:rsidR="00AD5854" w:rsidRPr="007F1F96" w:rsidRDefault="00AD5854" w:rsidP="00AD58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S3_BACKUP_PREFIX: postgres</w:t>
      </w:r>
    </w:p>
    <w:p w14:paraId="605473B6" w14:textId="22E7FD23" w:rsidR="00AF225F" w:rsidRPr="007F1F96" w:rsidRDefault="00AF225F" w:rsidP="00AD5854">
      <w:pPr>
        <w:rPr>
          <w:rFonts w:asciiTheme="majorHAnsi" w:hAnsiTheme="majorHAnsi" w:cstheme="majorHAnsi"/>
        </w:rPr>
      </w:pPr>
    </w:p>
    <w:p w14:paraId="50A940EE" w14:textId="77777777" w:rsidR="00AF225F" w:rsidRPr="007F1F96" w:rsidRDefault="00AF225F" w:rsidP="00AD58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On peut maintenant redémarrer notre app :</w:t>
      </w:r>
    </w:p>
    <w:p w14:paraId="0CC1E185" w14:textId="77777777" w:rsidR="00AF225F" w:rsidRPr="002E7CD0" w:rsidRDefault="00AF225F" w:rsidP="00AF225F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fr-FR"/>
        </w:rPr>
      </w:pPr>
      <w:r w:rsidRPr="007F1F96">
        <w:rPr>
          <w:rFonts w:asciiTheme="majorHAnsi" w:hAnsiTheme="majorHAnsi" w:cstheme="majorHAnsi"/>
        </w:rPr>
        <w:t xml:space="preserve"> </w:t>
      </w:r>
      <w:r w:rsidRPr="002E7CD0">
        <w:rPr>
          <w:rFonts w:asciiTheme="majorHAnsi" w:eastAsia="Times New Roman" w:hAnsiTheme="majorHAnsi" w:cstheme="majorHAnsi"/>
          <w:color w:val="DCDCAA"/>
          <w:sz w:val="21"/>
          <w:szCs w:val="21"/>
          <w:lang w:eastAsia="fr-FR"/>
        </w:rPr>
        <w:t>docker</w:t>
      </w:r>
      <w:r w:rsidRPr="002E7CD0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2E7CD0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compose</w:t>
      </w:r>
      <w:r w:rsidRPr="002E7CD0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2E7CD0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up</w:t>
      </w:r>
      <w:r w:rsidRPr="002E7CD0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2E7CD0">
        <w:rPr>
          <w:rFonts w:asciiTheme="majorHAnsi" w:eastAsia="Times New Roman" w:hAnsiTheme="majorHAnsi" w:cstheme="majorHAnsi"/>
          <w:color w:val="569CD6"/>
          <w:sz w:val="21"/>
          <w:szCs w:val="21"/>
          <w:lang w:eastAsia="fr-FR"/>
        </w:rPr>
        <w:t>--build</w:t>
      </w:r>
    </w:p>
    <w:p w14:paraId="38E6F065" w14:textId="04F55E6C" w:rsidR="00AF225F" w:rsidRPr="007F1F96" w:rsidRDefault="00AF225F" w:rsidP="00AD5854">
      <w:pPr>
        <w:rPr>
          <w:rFonts w:asciiTheme="majorHAnsi" w:hAnsiTheme="majorHAnsi" w:cstheme="majorHAnsi"/>
        </w:rPr>
      </w:pPr>
    </w:p>
    <w:p w14:paraId="3353AAE4" w14:textId="4E9BEF3A" w:rsidR="00AD5854" w:rsidRPr="007F1F96" w:rsidRDefault="00D90B86" w:rsidP="004A62B5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Maintenant on peut faire </w:t>
      </w:r>
      <w:r w:rsidR="00D750A8" w:rsidRPr="007F1F96">
        <w:rPr>
          <w:rFonts w:asciiTheme="majorHAnsi" w:hAnsiTheme="majorHAnsi" w:cstheme="majorHAnsi"/>
          <w:lang w:val="fr-FR"/>
        </w:rPr>
        <w:t>un backup</w:t>
      </w:r>
      <w:r w:rsidRPr="007F1F96">
        <w:rPr>
          <w:rFonts w:asciiTheme="majorHAnsi" w:hAnsiTheme="majorHAnsi" w:cstheme="majorHAnsi"/>
          <w:lang w:val="fr-FR"/>
        </w:rPr>
        <w:t xml:space="preserve"> de la bdd</w:t>
      </w:r>
      <w:r w:rsidR="00D750A8" w:rsidRPr="007F1F96">
        <w:rPr>
          <w:rFonts w:asciiTheme="majorHAnsi" w:hAnsiTheme="majorHAnsi" w:cstheme="majorHAnsi"/>
          <w:lang w:val="fr-FR"/>
        </w:rPr>
        <w:t> :</w:t>
      </w:r>
    </w:p>
    <w:p w14:paraId="4F3553A5" w14:textId="5E473057" w:rsidR="00D750A8" w:rsidRPr="007F1F96" w:rsidRDefault="00D750A8" w:rsidP="00D750A8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fr-FR"/>
        </w:rPr>
      </w:pPr>
      <w:r w:rsidRPr="00D750A8">
        <w:rPr>
          <w:rFonts w:asciiTheme="majorHAnsi" w:eastAsia="Times New Roman" w:hAnsiTheme="majorHAnsi" w:cstheme="majorHAnsi"/>
          <w:color w:val="DCDCAA"/>
          <w:sz w:val="21"/>
          <w:szCs w:val="21"/>
          <w:lang w:eastAsia="fr-FR"/>
        </w:rPr>
        <w:t>curl</w:t>
      </w:r>
      <w:r w:rsidRPr="00D750A8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D750A8">
        <w:rPr>
          <w:rFonts w:asciiTheme="majorHAnsi" w:eastAsia="Times New Roman" w:hAnsiTheme="majorHAnsi" w:cstheme="majorHAnsi"/>
          <w:color w:val="569CD6"/>
          <w:sz w:val="21"/>
          <w:szCs w:val="21"/>
          <w:lang w:eastAsia="fr-FR"/>
        </w:rPr>
        <w:t>-X</w:t>
      </w:r>
      <w:r w:rsidRPr="00D750A8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D750A8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POST</w:t>
      </w:r>
      <w:r w:rsidRPr="00D750A8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D750A8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http://IPV4_VPC:3000/backups</w:t>
      </w:r>
      <w:r w:rsidRPr="00D750A8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D750A8">
        <w:rPr>
          <w:rFonts w:asciiTheme="majorHAnsi" w:eastAsia="Times New Roman" w:hAnsiTheme="majorHAnsi" w:cstheme="majorHAnsi"/>
          <w:color w:val="569CD6"/>
          <w:sz w:val="21"/>
          <w:szCs w:val="21"/>
          <w:lang w:eastAsia="fr-FR"/>
        </w:rPr>
        <w:t>-H</w:t>
      </w:r>
      <w:r w:rsidRPr="00D750A8">
        <w:rPr>
          <w:rFonts w:asciiTheme="majorHAnsi" w:eastAsia="Times New Roman" w:hAnsiTheme="majorHAnsi" w:cstheme="majorHAnsi"/>
          <w:color w:val="D4D4D4"/>
          <w:sz w:val="21"/>
          <w:szCs w:val="21"/>
          <w:lang w:eastAsia="fr-FR"/>
        </w:rPr>
        <w:t xml:space="preserve"> </w:t>
      </w:r>
      <w:r w:rsidRPr="00D750A8">
        <w:rPr>
          <w:rFonts w:asciiTheme="majorHAnsi" w:eastAsia="Times New Roman" w:hAnsiTheme="majorHAnsi" w:cstheme="majorHAnsi"/>
          <w:color w:val="CE9178"/>
          <w:sz w:val="21"/>
          <w:szCs w:val="21"/>
          <w:lang w:eastAsia="fr-FR"/>
        </w:rPr>
        <w:t>"x-backup-secret: backups"</w:t>
      </w:r>
    </w:p>
    <w:p w14:paraId="2A7B042A" w14:textId="77777777" w:rsidR="00D90B86" w:rsidRPr="007F1F96" w:rsidRDefault="00D90B86" w:rsidP="004A62B5">
      <w:pPr>
        <w:rPr>
          <w:rFonts w:asciiTheme="majorHAnsi" w:hAnsiTheme="majorHAnsi" w:cstheme="majorHAnsi"/>
        </w:rPr>
      </w:pPr>
    </w:p>
    <w:p w14:paraId="2A0EB881" w14:textId="77777777" w:rsidR="004D424B" w:rsidRPr="007F1F96" w:rsidRDefault="00DB4E54" w:rsidP="00682EBB">
      <w:pPr>
        <w:pStyle w:val="Titre2"/>
        <w:rPr>
          <w:rFonts w:cstheme="majorHAnsi"/>
          <w:lang w:val="fr-FR"/>
        </w:rPr>
      </w:pPr>
      <w:r w:rsidRPr="007F1F96">
        <w:rPr>
          <w:rFonts w:cstheme="majorHAnsi"/>
          <w:lang w:val="fr-FR"/>
        </w:rPr>
        <w:t>Lambda</w:t>
      </w:r>
    </w:p>
    <w:p w14:paraId="43B09F69" w14:textId="0C8916B7" w:rsidR="008E1721" w:rsidRPr="007F1F96" w:rsidRDefault="008E1721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Création du Lambda qui va faire appel à la route api pour faire la save</w:t>
      </w:r>
    </w:p>
    <w:p w14:paraId="02390FB9" w14:textId="69236B34" w:rsidR="008E1721" w:rsidRPr="007F1F96" w:rsidRDefault="008E1721" w:rsidP="008E1721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Name : </w:t>
      </w:r>
      <w:r w:rsidRPr="007F1F96">
        <w:rPr>
          <w:rFonts w:asciiTheme="majorHAnsi" w:hAnsiTheme="majorHAnsi" w:cstheme="majorHAnsi"/>
          <w:lang w:val="fr-FR"/>
        </w:rPr>
        <w:t>quartissimo-backup</w:t>
      </w:r>
    </w:p>
    <w:p w14:paraId="3CC18E52" w14:textId="767713E3" w:rsidR="008E1721" w:rsidRPr="007F1F96" w:rsidRDefault="008E1721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5142DF87" wp14:editId="092C88CF">
            <wp:extent cx="5486400" cy="87884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F71F" w14:textId="750D3FFB" w:rsidR="004D424B" w:rsidRPr="007F1F96" w:rsidRDefault="00190958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Variables :</w:t>
      </w:r>
    </w:p>
    <w:p w14:paraId="65BD13F6" w14:textId="18F6DBB5" w:rsidR="004D424B" w:rsidRPr="007F1F96" w:rsidRDefault="00DB4E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BACKUP_URL=http://</w:t>
      </w:r>
      <w:r w:rsidR="00682EBB" w:rsidRPr="007F1F96">
        <w:rPr>
          <w:rFonts w:asciiTheme="majorHAnsi" w:eastAsia="Times New Roman" w:hAnsiTheme="majorHAnsi" w:cstheme="majorHAnsi"/>
          <w:lang w:eastAsia="fr-FR"/>
        </w:rPr>
        <w:t>IPV4_VPC</w:t>
      </w:r>
      <w:r w:rsidRPr="007F1F96">
        <w:rPr>
          <w:rFonts w:asciiTheme="majorHAnsi" w:hAnsiTheme="majorHAnsi" w:cstheme="majorHAnsi"/>
        </w:rPr>
        <w:t>:3000/backups</w:t>
      </w:r>
    </w:p>
    <w:p w14:paraId="21B3AAF2" w14:textId="174FDC68" w:rsidR="004D424B" w:rsidRPr="007F1F96" w:rsidRDefault="00DB4E54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BACKUP_SECRET=</w:t>
      </w:r>
      <w:r w:rsidR="001B1C1B" w:rsidRPr="007F1F96">
        <w:rPr>
          <w:rFonts w:asciiTheme="majorHAnsi" w:hAnsiTheme="majorHAnsi" w:cstheme="majorHAnsi"/>
        </w:rPr>
        <w:t>backups</w:t>
      </w:r>
    </w:p>
    <w:p w14:paraId="36C51F0A" w14:textId="1D6F48D7" w:rsidR="001B1C1B" w:rsidRPr="007F1F96" w:rsidRDefault="001B1C1B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drawing>
          <wp:inline distT="0" distB="0" distL="0" distR="0" wp14:anchorId="514A11A2" wp14:editId="54795EBF">
            <wp:extent cx="5486400" cy="1028065"/>
            <wp:effectExtent l="0" t="0" r="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D2F2" w14:textId="77777777" w:rsidR="004D424B" w:rsidRPr="007F1F96" w:rsidRDefault="004D424B">
      <w:pPr>
        <w:rPr>
          <w:rFonts w:asciiTheme="majorHAnsi" w:hAnsiTheme="majorHAnsi" w:cstheme="majorHAnsi"/>
        </w:rPr>
      </w:pPr>
    </w:p>
    <w:p w14:paraId="34F636E7" w14:textId="428D3127" w:rsidR="004D424B" w:rsidRPr="007F1F96" w:rsidRDefault="00190958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Code :</w:t>
      </w:r>
    </w:p>
    <w:p w14:paraId="3F367563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import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os</w:t>
      </w:r>
    </w:p>
    <w:p w14:paraId="27422F9B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import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json</w:t>
      </w:r>
    </w:p>
    <w:p w14:paraId="31292294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import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urllib.request</w:t>
      </w:r>
    </w:p>
    <w:p w14:paraId="1220565E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import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urllib.error</w:t>
      </w:r>
    </w:p>
    <w:p w14:paraId="7D9E1C60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</w:p>
    <w:p w14:paraId="35B392F9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0000FF"/>
          <w:sz w:val="21"/>
          <w:szCs w:val="21"/>
          <w:lang w:eastAsia="fr-FR"/>
        </w:rPr>
        <w:t>def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</w:t>
      </w:r>
      <w:r w:rsidRPr="00190958">
        <w:rPr>
          <w:rFonts w:asciiTheme="majorHAnsi" w:eastAsia="Times New Roman" w:hAnsiTheme="majorHAnsi" w:cstheme="majorHAnsi"/>
          <w:color w:val="795E26"/>
          <w:sz w:val="21"/>
          <w:szCs w:val="21"/>
          <w:lang w:eastAsia="fr-FR"/>
        </w:rPr>
        <w:t>lambda_handler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(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event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, 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context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):</w:t>
      </w:r>
    </w:p>
    <w:p w14:paraId="451A3D4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url 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os.environ[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"BACKUP_URL"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]</w:t>
      </w:r>
    </w:p>
    <w:p w14:paraId="1AAE09C4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secret 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os.environ[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"BACKUP_SECRET"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]</w:t>
      </w:r>
    </w:p>
    <w:p w14:paraId="21B95B6D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</w:p>
    <w:p w14:paraId="5EF5396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req 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urllib.request.Request(</w:t>
      </w:r>
    </w:p>
    <w:p w14:paraId="00A88907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url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url,</w:t>
      </w:r>
    </w:p>
    <w:p w14:paraId="5C9D8C23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method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"POST"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,</w:t>
      </w:r>
    </w:p>
    <w:p w14:paraId="2315F635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headers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{</w:t>
      </w:r>
    </w:p>
    <w:p w14:paraId="1C9305E1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"x-backup-secret"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secret,</w:t>
      </w:r>
    </w:p>
    <w:p w14:paraId="4F554C2C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"Content-Type"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: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"application/json"</w:t>
      </w:r>
    </w:p>
    <w:p w14:paraId="1658201C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    }</w:t>
      </w:r>
    </w:p>
    <w:p w14:paraId="4DD489C5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)</w:t>
      </w:r>
    </w:p>
    <w:p w14:paraId="6DB61BDC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</w:p>
    <w:p w14:paraId="7E57CA31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try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</w:t>
      </w:r>
    </w:p>
    <w:p w14:paraId="08F4C300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with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urllib.request.urlopen(req, 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timeout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098658"/>
          <w:sz w:val="21"/>
          <w:szCs w:val="21"/>
          <w:lang w:eastAsia="fr-FR"/>
        </w:rPr>
        <w:t>20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)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as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response:</w:t>
      </w:r>
    </w:p>
    <w:p w14:paraId="30E97A98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body 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response.read().decode(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"utf-8"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)</w:t>
      </w:r>
    </w:p>
    <w:p w14:paraId="0810D76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return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{</w:t>
      </w:r>
    </w:p>
    <w:p w14:paraId="0924A7D9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"statusCode"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response.status,</w:t>
      </w:r>
    </w:p>
    <w:p w14:paraId="5E47D4FF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"body"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body</w:t>
      </w:r>
    </w:p>
    <w:p w14:paraId="04C31814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        }</w:t>
      </w:r>
    </w:p>
    <w:p w14:paraId="4B7F57C9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</w:p>
    <w:p w14:paraId="6F578D6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except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urllib.error.HTTPError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as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e:</w:t>
      </w:r>
    </w:p>
    <w:p w14:paraId="0CD8FBB8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error_body 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e.read().decode(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"utf-8"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, </w:t>
      </w:r>
      <w:r w:rsidRPr="00190958">
        <w:rPr>
          <w:rFonts w:asciiTheme="majorHAnsi" w:eastAsia="Times New Roman" w:hAnsiTheme="majorHAnsi" w:cstheme="majorHAnsi"/>
          <w:color w:val="001080"/>
          <w:sz w:val="21"/>
          <w:szCs w:val="21"/>
          <w:lang w:eastAsia="fr-FR"/>
        </w:rPr>
        <w:t>errors</w:t>
      </w:r>
      <w:r w:rsidRPr="00190958">
        <w:rPr>
          <w:rFonts w:asciiTheme="majorHAnsi" w:eastAsia="Times New Roman" w:hAnsiTheme="majorHAnsi" w:cstheme="majorHAnsi"/>
          <w:color w:val="000000"/>
          <w:sz w:val="21"/>
          <w:szCs w:val="21"/>
          <w:lang w:eastAsia="fr-FR"/>
        </w:rPr>
        <w:t>=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"replace"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)</w:t>
      </w:r>
    </w:p>
    <w:p w14:paraId="7B3D7E02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return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{</w:t>
      </w:r>
    </w:p>
    <w:p w14:paraId="01180D77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"statusCode"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e.code,</w:t>
      </w:r>
    </w:p>
    <w:p w14:paraId="12C92FB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"body"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json.dumps({</w:t>
      </w:r>
    </w:p>
    <w:p w14:paraId="4B38AD77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"error"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: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"HTTPError"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,</w:t>
      </w:r>
    </w:p>
    <w:p w14:paraId="58638AB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"details"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error_body</w:t>
      </w:r>
    </w:p>
    <w:p w14:paraId="7DCDF7A7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        })</w:t>
      </w:r>
    </w:p>
    <w:p w14:paraId="61A2CC0F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    }</w:t>
      </w:r>
    </w:p>
    <w:p w14:paraId="3D7B482C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</w:p>
    <w:p w14:paraId="3D8C88F7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except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</w:t>
      </w:r>
      <w:r w:rsidRPr="00190958">
        <w:rPr>
          <w:rFonts w:asciiTheme="majorHAnsi" w:eastAsia="Times New Roman" w:hAnsiTheme="majorHAnsi" w:cstheme="majorHAnsi"/>
          <w:color w:val="267F99"/>
          <w:sz w:val="21"/>
          <w:szCs w:val="21"/>
          <w:lang w:eastAsia="fr-FR"/>
        </w:rPr>
        <w:t>Exception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as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e:</w:t>
      </w:r>
    </w:p>
    <w:p w14:paraId="536F426C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</w:t>
      </w:r>
      <w:r w:rsidRPr="00190958">
        <w:rPr>
          <w:rFonts w:asciiTheme="majorHAnsi" w:eastAsia="Times New Roman" w:hAnsiTheme="majorHAnsi" w:cstheme="majorHAnsi"/>
          <w:color w:val="AF00DB"/>
          <w:sz w:val="21"/>
          <w:szCs w:val="21"/>
          <w:lang w:eastAsia="fr-FR"/>
        </w:rPr>
        <w:t>return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 {</w:t>
      </w:r>
    </w:p>
    <w:p w14:paraId="6E540924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"statusCode"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: </w:t>
      </w:r>
      <w:r w:rsidRPr="00190958">
        <w:rPr>
          <w:rFonts w:asciiTheme="majorHAnsi" w:eastAsia="Times New Roman" w:hAnsiTheme="majorHAnsi" w:cstheme="majorHAnsi"/>
          <w:color w:val="098658"/>
          <w:sz w:val="21"/>
          <w:szCs w:val="21"/>
          <w:lang w:eastAsia="fr-FR"/>
        </w:rPr>
        <w:t>500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,</w:t>
      </w:r>
    </w:p>
    <w:p w14:paraId="28EF971A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"body"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: json.dumps({</w:t>
      </w:r>
    </w:p>
    <w:p w14:paraId="0A847F04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"error"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: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"Exception"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,</w:t>
      </w:r>
    </w:p>
    <w:p w14:paraId="18096345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                </w:t>
      </w:r>
      <w:r w:rsidRPr="00190958">
        <w:rPr>
          <w:rFonts w:asciiTheme="majorHAnsi" w:eastAsia="Times New Roman" w:hAnsiTheme="majorHAnsi" w:cstheme="majorHAnsi"/>
          <w:color w:val="A31515"/>
          <w:sz w:val="21"/>
          <w:szCs w:val="21"/>
          <w:lang w:eastAsia="fr-FR"/>
        </w:rPr>
        <w:t>"details"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 xml:space="preserve">: </w:t>
      </w:r>
      <w:r w:rsidRPr="00190958">
        <w:rPr>
          <w:rFonts w:asciiTheme="majorHAnsi" w:eastAsia="Times New Roman" w:hAnsiTheme="majorHAnsi" w:cstheme="majorHAnsi"/>
          <w:color w:val="267F99"/>
          <w:sz w:val="21"/>
          <w:szCs w:val="21"/>
          <w:lang w:eastAsia="fr-FR"/>
        </w:rPr>
        <w:t>str</w:t>
      </w: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(e)</w:t>
      </w:r>
    </w:p>
    <w:p w14:paraId="3B3204FD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        })</w:t>
      </w:r>
    </w:p>
    <w:p w14:paraId="08F63D39" w14:textId="77777777" w:rsidR="00190958" w:rsidRPr="00190958" w:rsidRDefault="00190958" w:rsidP="0019095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</w:pPr>
      <w:r w:rsidRPr="00190958">
        <w:rPr>
          <w:rFonts w:asciiTheme="majorHAnsi" w:eastAsia="Times New Roman" w:hAnsiTheme="majorHAnsi" w:cstheme="majorHAnsi"/>
          <w:color w:val="3B3B3B"/>
          <w:sz w:val="21"/>
          <w:szCs w:val="21"/>
          <w:lang w:eastAsia="fr-FR"/>
        </w:rPr>
        <w:t>        }</w:t>
      </w:r>
    </w:p>
    <w:p w14:paraId="2DA53F82" w14:textId="77777777" w:rsidR="00190958" w:rsidRPr="007F1F96" w:rsidRDefault="00190958">
      <w:pPr>
        <w:rPr>
          <w:rFonts w:asciiTheme="majorHAnsi" w:hAnsiTheme="majorHAnsi" w:cstheme="majorHAnsi"/>
        </w:rPr>
      </w:pPr>
    </w:p>
    <w:p w14:paraId="41DD53A5" w14:textId="01EFCD18" w:rsidR="00C679B9" w:rsidRPr="007F1F96" w:rsidRDefault="00C679B9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t>Test du Lambda :</w:t>
      </w:r>
    </w:p>
    <w:p w14:paraId="679BB53C" w14:textId="088DB42C" w:rsidR="00C679B9" w:rsidRPr="007F1F96" w:rsidRDefault="00C679B9">
      <w:pPr>
        <w:rPr>
          <w:rFonts w:asciiTheme="majorHAnsi" w:hAnsiTheme="majorHAnsi" w:cstheme="majorHAnsi"/>
        </w:rPr>
      </w:pPr>
      <w:r w:rsidRPr="007F1F96">
        <w:rPr>
          <w:rFonts w:asciiTheme="majorHAnsi" w:hAnsiTheme="majorHAnsi" w:cstheme="majorHAnsi"/>
        </w:rPr>
        <w:lastRenderedPageBreak/>
        <w:drawing>
          <wp:inline distT="0" distB="0" distL="0" distR="0" wp14:anchorId="70D48C38" wp14:editId="59E385B7">
            <wp:extent cx="5486400" cy="188785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B023" w14:textId="543DBC47" w:rsidR="00C679B9" w:rsidRPr="007F1F96" w:rsidRDefault="00C679B9">
      <w:pPr>
        <w:rPr>
          <w:rFonts w:asciiTheme="majorHAnsi" w:hAnsiTheme="majorHAnsi" w:cstheme="majorHAnsi"/>
          <w:noProof/>
        </w:rPr>
      </w:pPr>
      <w:r w:rsidRPr="007F1F96">
        <w:rPr>
          <w:rFonts w:asciiTheme="majorHAnsi" w:hAnsiTheme="majorHAnsi" w:cstheme="majorHAnsi"/>
        </w:rPr>
        <w:drawing>
          <wp:inline distT="0" distB="0" distL="0" distR="0" wp14:anchorId="56238753" wp14:editId="14848D4D">
            <wp:extent cx="5486400" cy="2375535"/>
            <wp:effectExtent l="0" t="0" r="0" b="571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F96">
        <w:rPr>
          <w:rFonts w:asciiTheme="majorHAnsi" w:hAnsiTheme="majorHAnsi" w:cstheme="majorHAnsi"/>
          <w:noProof/>
        </w:rPr>
        <w:t xml:space="preserve"> </w:t>
      </w:r>
      <w:r w:rsidRPr="007F1F96">
        <w:rPr>
          <w:rFonts w:asciiTheme="majorHAnsi" w:hAnsiTheme="majorHAnsi" w:cstheme="majorHAnsi"/>
        </w:rPr>
        <w:drawing>
          <wp:inline distT="0" distB="0" distL="0" distR="0" wp14:anchorId="5E2071BC" wp14:editId="109F8F00">
            <wp:extent cx="5486400" cy="150622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6731" w14:textId="5B15B979" w:rsidR="00BB1949" w:rsidRPr="007F1F96" w:rsidRDefault="00C679B9">
      <w:pPr>
        <w:rPr>
          <w:rFonts w:asciiTheme="majorHAnsi" w:hAnsiTheme="majorHAnsi" w:cstheme="majorHAnsi"/>
          <w:noProof/>
          <w:lang w:val="fr-FR"/>
        </w:rPr>
      </w:pPr>
      <w:r w:rsidRPr="007F1F96">
        <w:rPr>
          <w:rFonts w:asciiTheme="majorHAnsi" w:hAnsiTheme="majorHAnsi" w:cstheme="majorHAnsi"/>
          <w:noProof/>
          <w:lang w:val="fr-FR"/>
        </w:rPr>
        <w:t xml:space="preserve">On peut voir </w:t>
      </w:r>
      <w:r w:rsidR="00BB1949" w:rsidRPr="007F1F96">
        <w:rPr>
          <w:rFonts w:asciiTheme="majorHAnsi" w:hAnsiTheme="majorHAnsi" w:cstheme="majorHAnsi"/>
          <w:noProof/>
          <w:lang w:val="fr-FR"/>
        </w:rPr>
        <w:t xml:space="preserve">dans le S3 </w:t>
      </w:r>
      <w:r w:rsidRPr="007F1F96">
        <w:rPr>
          <w:rFonts w:asciiTheme="majorHAnsi" w:hAnsiTheme="majorHAnsi" w:cstheme="majorHAnsi"/>
          <w:noProof/>
          <w:lang w:val="fr-FR"/>
        </w:rPr>
        <w:t>que la save a bien fonctionné</w:t>
      </w:r>
      <w:r w:rsidR="00BB1949" w:rsidRPr="007F1F96">
        <w:rPr>
          <w:rFonts w:asciiTheme="majorHAnsi" w:hAnsiTheme="majorHAnsi" w:cstheme="majorHAnsi"/>
          <w:noProof/>
          <w:lang w:val="fr-FR"/>
        </w:rPr>
        <w:t>.</w:t>
      </w:r>
    </w:p>
    <w:p w14:paraId="04DFB60D" w14:textId="77777777" w:rsidR="00C679B9" w:rsidRPr="007F1F96" w:rsidRDefault="00C679B9">
      <w:pPr>
        <w:rPr>
          <w:rFonts w:asciiTheme="majorHAnsi" w:hAnsiTheme="majorHAnsi" w:cstheme="majorHAnsi"/>
          <w:lang w:val="fr-FR"/>
        </w:rPr>
      </w:pPr>
    </w:p>
    <w:p w14:paraId="3DCB2D0A" w14:textId="27B2447C" w:rsidR="00F37DFB" w:rsidRPr="007F1F96" w:rsidRDefault="00DB4E54" w:rsidP="00F37DFB">
      <w:pPr>
        <w:pStyle w:val="Titre2"/>
        <w:rPr>
          <w:rFonts w:cstheme="majorHAnsi"/>
          <w:lang w:val="fr-FR"/>
        </w:rPr>
      </w:pPr>
      <w:r w:rsidRPr="007F1F96">
        <w:rPr>
          <w:rFonts w:cstheme="majorHAnsi"/>
          <w:lang w:val="fr-FR"/>
        </w:rPr>
        <w:t>EventBridge</w:t>
      </w:r>
    </w:p>
    <w:p w14:paraId="2DEFFC80" w14:textId="1455A037" w:rsidR="00F37DFB" w:rsidRPr="007F1F96" w:rsidRDefault="00F37DFB" w:rsidP="00F37DFB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Ce service va permettre de planifier les exécutions du Lambda.</w:t>
      </w:r>
    </w:p>
    <w:p w14:paraId="33F02CBB" w14:textId="4B5F7204" w:rsidR="00F37DFB" w:rsidRPr="007F1F96" w:rsidRDefault="00F37DFB" w:rsidP="00F37DFB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78EE6CC3" wp14:editId="6DCF78F0">
            <wp:extent cx="1098606" cy="177809"/>
            <wp:effectExtent l="0" t="0" r="635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60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F3C6" w14:textId="1AB7EFE4" w:rsidR="00F37DFB" w:rsidRPr="007F1F96" w:rsidRDefault="00F37DFB" w:rsidP="00F37DFB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lastRenderedPageBreak/>
        <w:drawing>
          <wp:inline distT="0" distB="0" distL="0" distR="0" wp14:anchorId="26E2F1AD" wp14:editId="6B5E4633">
            <wp:extent cx="1695537" cy="3213265"/>
            <wp:effectExtent l="0" t="0" r="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BDE5" w14:textId="2EF4657C" w:rsidR="00F37DFB" w:rsidRDefault="00F37DFB" w:rsidP="00F37DFB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drawing>
          <wp:inline distT="0" distB="0" distL="0" distR="0" wp14:anchorId="50F58F94" wp14:editId="1B521955">
            <wp:extent cx="5486400" cy="2418080"/>
            <wp:effectExtent l="0" t="0" r="0" b="127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17CA" w14:textId="5B8FE854" w:rsidR="00DB4E54" w:rsidRPr="007F1F96" w:rsidRDefault="00DB4E54" w:rsidP="00F37DFB">
      <w:pPr>
        <w:rPr>
          <w:rFonts w:asciiTheme="majorHAnsi" w:hAnsiTheme="majorHAnsi" w:cstheme="majorHAnsi"/>
          <w:lang w:val="fr-FR"/>
        </w:rPr>
      </w:pPr>
      <w:r w:rsidRPr="00DB4E54">
        <w:rPr>
          <w:rFonts w:asciiTheme="majorHAnsi" w:hAnsiTheme="majorHAnsi" w:cstheme="majorHAnsi"/>
          <w:lang w:val="fr-FR"/>
        </w:rPr>
        <w:drawing>
          <wp:inline distT="0" distB="0" distL="0" distR="0" wp14:anchorId="3AD0C505" wp14:editId="7F98DF9C">
            <wp:extent cx="3716122" cy="219870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4612" cy="22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CBEF" w14:textId="5C5A20B2" w:rsidR="00F37DFB" w:rsidRPr="007F1F96" w:rsidRDefault="00F37DFB" w:rsidP="00F37DFB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lastRenderedPageBreak/>
        <w:t xml:space="preserve">Toute les semaines </w:t>
      </w:r>
      <w:r w:rsidR="00243A8A" w:rsidRPr="007F1F96">
        <w:rPr>
          <w:rFonts w:asciiTheme="majorHAnsi" w:hAnsiTheme="majorHAnsi" w:cstheme="majorHAnsi"/>
          <w:lang w:val="fr-FR"/>
        </w:rPr>
        <w:t>le dimanche à 03 :00</w:t>
      </w:r>
    </w:p>
    <w:p w14:paraId="44CB9493" w14:textId="6C0BC316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cro</w:t>
      </w:r>
      <w:r w:rsidRPr="007F1F96">
        <w:rPr>
          <w:rFonts w:asciiTheme="majorHAnsi" w:hAnsiTheme="majorHAnsi" w:cstheme="majorHAnsi"/>
          <w:lang w:val="fr-FR"/>
        </w:rPr>
        <w:t>n(0 3 ? * SUN *)</w:t>
      </w:r>
    </w:p>
    <w:p w14:paraId="1A480BF8" w14:textId="560D55AD" w:rsidR="007F1F96" w:rsidRPr="007F1F96" w:rsidRDefault="007F1F96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 xml:space="preserve">Ou </w:t>
      </w:r>
      <w:r w:rsidRPr="007F1F96">
        <w:rPr>
          <w:rFonts w:asciiTheme="majorHAnsi" w:hAnsiTheme="majorHAnsi" w:cstheme="majorHAnsi"/>
          <w:lang w:val="fr-FR"/>
        </w:rPr>
        <w:t>rate(5 minutes)</w:t>
      </w:r>
    </w:p>
    <w:p w14:paraId="6C1694FF" w14:textId="6462AD68" w:rsidR="004D424B" w:rsidRPr="007F1F96" w:rsidRDefault="00DB4E54">
      <w:pPr>
        <w:rPr>
          <w:rFonts w:asciiTheme="majorHAnsi" w:hAnsiTheme="majorHAnsi" w:cstheme="majorHAnsi"/>
          <w:lang w:val="fr-FR"/>
        </w:rPr>
      </w:pPr>
      <w:r w:rsidRPr="007F1F96">
        <w:rPr>
          <w:rFonts w:asciiTheme="majorHAnsi" w:hAnsiTheme="majorHAnsi" w:cstheme="majorHAnsi"/>
          <w:lang w:val="fr-FR"/>
        </w:rPr>
        <w:t>Europe/Paris</w:t>
      </w:r>
    </w:p>
    <w:p w14:paraId="38A34E9E" w14:textId="77777777" w:rsidR="007F1F96" w:rsidRPr="007F1F96" w:rsidRDefault="007F1F96">
      <w:pPr>
        <w:rPr>
          <w:rFonts w:asciiTheme="majorHAnsi" w:hAnsiTheme="majorHAnsi" w:cstheme="majorHAnsi"/>
          <w:lang w:val="fr-FR"/>
        </w:rPr>
      </w:pPr>
    </w:p>
    <w:sectPr w:rsidR="007F1F96" w:rsidRPr="007F1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7272E8"/>
    <w:multiLevelType w:val="hybridMultilevel"/>
    <w:tmpl w:val="1AA6921E"/>
    <w:lvl w:ilvl="0" w:tplc="21AE7F9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35"/>
    <w:rsid w:val="00034616"/>
    <w:rsid w:val="0006063C"/>
    <w:rsid w:val="000F3E8B"/>
    <w:rsid w:val="0015074B"/>
    <w:rsid w:val="00190958"/>
    <w:rsid w:val="001B1C1B"/>
    <w:rsid w:val="001E40F0"/>
    <w:rsid w:val="00243A8A"/>
    <w:rsid w:val="0029639D"/>
    <w:rsid w:val="002E3451"/>
    <w:rsid w:val="002E7CD0"/>
    <w:rsid w:val="00326F90"/>
    <w:rsid w:val="004A62B5"/>
    <w:rsid w:val="004D424B"/>
    <w:rsid w:val="00682EBB"/>
    <w:rsid w:val="007F1F96"/>
    <w:rsid w:val="008B3366"/>
    <w:rsid w:val="008B4053"/>
    <w:rsid w:val="008C49C2"/>
    <w:rsid w:val="008E1721"/>
    <w:rsid w:val="00AA1D8D"/>
    <w:rsid w:val="00AD5854"/>
    <w:rsid w:val="00AF225F"/>
    <w:rsid w:val="00B47730"/>
    <w:rsid w:val="00BB1949"/>
    <w:rsid w:val="00C40EF8"/>
    <w:rsid w:val="00C679B9"/>
    <w:rsid w:val="00CB0664"/>
    <w:rsid w:val="00D750A8"/>
    <w:rsid w:val="00D90B86"/>
    <w:rsid w:val="00DB4E54"/>
    <w:rsid w:val="00E41D69"/>
    <w:rsid w:val="00EE4B64"/>
    <w:rsid w:val="00F37DFB"/>
    <w:rsid w:val="00FC693F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BAE3D"/>
  <w14:defaultImageDpi w14:val="300"/>
  <w15:docId w15:val="{E22918DC-B2D1-45A6-AA5B-164DDE09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25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8C49C2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7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docker.com/engine/install/ubuntu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IPV4_VPC:3000/messages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586</Words>
  <Characters>3226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Adrien PIMBEL</cp:lastModifiedBy>
  <cp:revision>26</cp:revision>
  <dcterms:created xsi:type="dcterms:W3CDTF">2013-12-23T23:15:00Z</dcterms:created>
  <dcterms:modified xsi:type="dcterms:W3CDTF">2026-04-17T07:12:00Z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{918DD8A9-CA45-4982-91D4-7007FDAA6D79}</vt:lpwstr>
  </property>
  <property fmtid="{D5CDD505-2E9C-101B-9397-08002B2CF9AE}" pid="3" name="DLPManualFileClassificationLastModifiedBy">
    <vt:lpwstr>NTDSI\T0322714</vt:lpwstr>
  </property>
  <property fmtid="{D5CDD505-2E9C-101B-9397-08002B2CF9AE}" pid="4" name="DLPManualFileClassificationLastModificationDate">
    <vt:lpwstr>1776333183</vt:lpwstr>
  </property>
  <property fmtid="{D5CDD505-2E9C-101B-9397-08002B2CF9AE}" pid="5" name="DLPManualFileClassificationVersion">
    <vt:lpwstr>11.14.0.414</vt:lpwstr>
  </property>
</Properties>
</file>